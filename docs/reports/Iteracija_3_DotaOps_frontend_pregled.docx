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C0E54" w14:textId="77777777" w:rsidR="007D48DA" w:rsidRDefault="00000000">
      <w:pPr>
        <w:pStyle w:val="Naslov"/>
      </w:pPr>
      <w:r>
        <w:t>Frontend pregled dela v 3. iteraciji</w:t>
      </w:r>
    </w:p>
    <w:p w14:paraId="637EAA8B" w14:textId="77777777" w:rsidR="007D48DA" w:rsidRDefault="00000000">
      <w:r>
        <w:t>V tretji iteraciji sem na frontend delu aplikacije DotaOps nadaljeval z nadgradnjo turnirskih funkcionalnosti. Glavni poudarek je bil na skupinah in lestvicah, bracket prikazu in napredovanju ekip, razporedu tekem z vnosom rezultatov ter sprotnih posodobitvah turnirskih podatkov. V tej iteraciji se je aplikacija še bolj premaknila iz statičnih oziroma ročnih prikazov v smer dejanske uporabe realnih backend endpointov.</w:t>
      </w:r>
    </w:p>
    <w:p w14:paraId="0D618445" w14:textId="77777777" w:rsidR="007D48DA" w:rsidRDefault="00000000">
      <w:r>
        <w:t>Delo je bilo izvedeno na veji development, saj smo se v ekipi dogovorili, da nadaljnje frontend funkcionalnosti razvijamo neposredno na skupni razvojni veji. Pri vseh nalogah sem pazil, da se ne spreminja obstoječi AppShell, navigacija, auth logika, route access in backend. Obstoječi role model je ostal nespremenjen: public oziroma visitor, player, captain, organizer in admin.</w:t>
      </w:r>
    </w:p>
    <w:p w14:paraId="711C0283" w14:textId="77777777" w:rsidR="007D48DA" w:rsidRDefault="00000000">
      <w:r>
        <w:t>V tretji iteraciji so bile zaključene štiri glavne frontend naloge:</w:t>
      </w:r>
    </w:p>
    <w:p w14:paraId="5A994550" w14:textId="77777777" w:rsidR="007D48DA" w:rsidRDefault="00000000">
      <w:pPr>
        <w:pStyle w:val="Oznaenseznam"/>
      </w:pPr>
      <w:r>
        <w:t>FE-07: vmesnik za skupine in lestvice</w:t>
      </w:r>
    </w:p>
    <w:p w14:paraId="4504F34A" w14:textId="77777777" w:rsidR="007D48DA" w:rsidRDefault="00000000">
      <w:pPr>
        <w:pStyle w:val="Oznaenseznam"/>
      </w:pPr>
      <w:r>
        <w:t>FE-08: bracket prikaz in napredovanje ekip</w:t>
      </w:r>
    </w:p>
    <w:p w14:paraId="69F646EE" w14:textId="77777777" w:rsidR="007D48DA" w:rsidRDefault="00000000">
      <w:pPr>
        <w:pStyle w:val="Oznaenseznam"/>
      </w:pPr>
      <w:r>
        <w:t>FE-09: razpored tekem in vnos rezultatov</w:t>
      </w:r>
    </w:p>
    <w:p w14:paraId="280C0BA1" w14:textId="77777777" w:rsidR="007D48DA" w:rsidRDefault="00000000">
      <w:pPr>
        <w:pStyle w:val="Oznaenseznam"/>
      </w:pPr>
      <w:r>
        <w:t>FE-10: sprotne posodobitve turnirskih dogodkov</w:t>
      </w:r>
    </w:p>
    <w:p w14:paraId="7126D9EE" w14:textId="77777777" w:rsidR="007D48DA" w:rsidRPr="006202FA" w:rsidRDefault="00000000">
      <w:pPr>
        <w:pStyle w:val="Naslov1"/>
        <w:rPr>
          <w:sz w:val="32"/>
          <w:szCs w:val="32"/>
        </w:rPr>
      </w:pPr>
      <w:r w:rsidRPr="006202FA">
        <w:rPr>
          <w:sz w:val="32"/>
          <w:szCs w:val="32"/>
        </w:rPr>
        <w:t>FE-07: Implementacija vmesnika za skupine in lestvice</w:t>
      </w:r>
    </w:p>
    <w:p w14:paraId="7A83735F" w14:textId="77777777" w:rsidR="007D48DA" w:rsidRDefault="00000000">
      <w:r>
        <w:t>Pri nalogi FE-07 sem implementiral prikaz skupin in lestvic za turnirje. Namen naloge je bil, da uporabniki na public strani turnirja vidijo skupine, ekipe v skupinah in trenutno lestvico, organizator pa lahko znotraj organizatorskega pogleda upravlja skupine.</w:t>
      </w:r>
    </w:p>
    <w:p w14:paraId="1FEE03B7" w14:textId="77777777" w:rsidR="007D48DA" w:rsidRDefault="00000000">
      <w:r>
        <w:t>Pred implementacijo je bila izvedena analiza frontenda in backenda. Ugotovljeno je bilo, da backend že podpira realne endpoint-e za public prikaz skupin in standings podatkov ter organizer endpoint-e za ustvarjanje skupin, dodajanje ekip v skupino in odstranjevanje ekip iz skupine. Zato pri tej nalogi ni bilo smiselno uporabljati mock podatkov.</w:t>
      </w:r>
    </w:p>
    <w:p w14:paraId="0911553B" w14:textId="77777777" w:rsidR="007D48DA" w:rsidRDefault="00000000">
      <w:pPr>
        <w:pStyle w:val="Naslov2"/>
      </w:pPr>
      <w:r>
        <w:t>Public prikaz skupin in lestvic</w:t>
      </w:r>
    </w:p>
    <w:p w14:paraId="78FF726D" w14:textId="77777777" w:rsidR="007D48DA" w:rsidRDefault="00000000">
      <w:r>
        <w:t>Na public strani posameznega turnirja, torej na poti /turnirji/[slug], je bil dodan read-only prikaz Groups &amp; Standings. Ta prikaz je namenjen vsem uporabnikom, tudi neprijavljenim obiskovalcem. Public uporabnik, player, captain, organizer in admin lahko na public strani vidijo skupine in lestvice, vendar tam ni nobenih management akcij.</w:t>
      </w:r>
    </w:p>
    <w:p w14:paraId="7AD5B010" w14:textId="77777777" w:rsidR="007D48DA" w:rsidRDefault="00000000">
      <w:r>
        <w:t>Public prikaz vključuje povzetek skupin, število dodeljenih ekip, stanje standings podatkov in tabelo lestvice. Če skupine še niso ustvarjene, se prikaže empty state, na primer sporočilo, da skupine še niso objavljene oziroma da ekipe še niso dodeljene. Ko organizator ustvari skupino, se ta prikaže tudi na public strani turnirja kot read-only podatek.</w:t>
      </w:r>
    </w:p>
    <w:p w14:paraId="72D04860" w14:textId="77777777" w:rsidR="007D48DA" w:rsidRDefault="00000000">
      <w:r>
        <w:t>Lestvica uporablja podatke iz backenda. Frontend ne računa uradnih standings podatkov sam, ampak prikaže tisto, kar vrne backend. Pri tie-break prikazu je uporabljen splošen opis pravila, ker backend trenutno ne vrača podrobnega razloga tie-breaka za vsako ekipo. Prikazano pravilo je v smislu: points, match wins, game diff in game wins.</w:t>
      </w:r>
    </w:p>
    <w:p w14:paraId="3B7580BD" w14:textId="77777777" w:rsidR="007D48DA" w:rsidRDefault="00000000">
      <w:pPr>
        <w:pStyle w:val="Naslov2"/>
      </w:pPr>
      <w:r>
        <w:lastRenderedPageBreak/>
        <w:t>Organizer Group Management</w:t>
      </w:r>
    </w:p>
    <w:p w14:paraId="25D8A1DC" w14:textId="77777777" w:rsidR="007D48DA" w:rsidRDefault="00000000">
      <w:r>
        <w:t>Znotraj /organizator tournament detail pogleda sem dodal Group Management oziroma Standings Control panel. Ta je viden samo organizer/admin uporabnikom, saj je celotna stran /organizator že zaščitena z role-based dostopom. Player, captain in public uporabniki do tega pogleda nimajo dostopa.</w:t>
      </w:r>
    </w:p>
    <w:p w14:paraId="02C64E8A" w14:textId="77777777" w:rsidR="007D48DA" w:rsidRDefault="00000000">
      <w:r>
        <w:t>Organizer lahko v tem panelu izvaja akcije, ki jih backend podpira:</w:t>
      </w:r>
    </w:p>
    <w:p w14:paraId="0CBFC0E7" w14:textId="77777777" w:rsidR="007D48DA" w:rsidRDefault="00000000">
      <w:pPr>
        <w:pStyle w:val="Oznaenseznam"/>
      </w:pPr>
      <w:r>
        <w:t>ustvarjanje nove skupine</w:t>
      </w:r>
    </w:p>
    <w:p w14:paraId="33581D50" w14:textId="77777777" w:rsidR="007D48DA" w:rsidRDefault="00000000">
      <w:pPr>
        <w:pStyle w:val="Oznaenseznam"/>
      </w:pPr>
      <w:r>
        <w:t>dodajanje ekipe v skupino</w:t>
      </w:r>
    </w:p>
    <w:p w14:paraId="566943CB" w14:textId="77777777" w:rsidR="007D48DA" w:rsidRDefault="00000000">
      <w:pPr>
        <w:pStyle w:val="Oznaenseznam"/>
      </w:pPr>
      <w:r>
        <w:t>odstranjevanje ekipe iz skupine</w:t>
      </w:r>
    </w:p>
    <w:p w14:paraId="1F5AA71D" w14:textId="77777777" w:rsidR="007D48DA" w:rsidRDefault="00000000">
      <w:pPr>
        <w:pStyle w:val="Oznaenseznam"/>
      </w:pPr>
      <w:r>
        <w:t>osvežitev podatkov o skupinah in standings prikazu</w:t>
      </w:r>
    </w:p>
    <w:p w14:paraId="73C9D5F4" w14:textId="77777777" w:rsidR="007D48DA" w:rsidRDefault="00000000">
      <w:r>
        <w:t>Za boljši uporabniški tok je bil dodan tudi deep-link iz public strani turnirja. Če je uporabnik prijavljen kot organizer/admin in dejansko upravlja ta turnir, lahko iz public strani klikne Manage Groups, aplikacija pa ga preusmeri neposredno v /organizator na pravilni turnir in na sekcijo Group Management. S tem ni več treba ročno iskati turnirja v organizer dashboardu in dodatno klikati Details.</w:t>
      </w:r>
    </w:p>
    <w:p w14:paraId="2121EA5A" w14:textId="77777777" w:rsidR="007D48DA" w:rsidRDefault="00000000">
      <w:pPr>
        <w:pStyle w:val="Naslov2"/>
      </w:pPr>
      <w:r>
        <w:t>Backend povezave in omejitve</w:t>
      </w:r>
    </w:p>
    <w:p w14:paraId="2D284A26" w14:textId="77777777" w:rsidR="007D48DA" w:rsidRDefault="00000000">
      <w:r>
        <w:t>FE-07 uporablja realne backend endpoint-e:</w:t>
      </w:r>
    </w:p>
    <w:p w14:paraId="7DB16A45" w14:textId="77777777" w:rsidR="007D48DA" w:rsidRDefault="00000000">
      <w:pPr>
        <w:pStyle w:val="CodeBlock"/>
      </w:pPr>
      <w:r>
        <w:t>GET /api/public/tournaments/{tournamentId}/groups</w:t>
      </w:r>
    </w:p>
    <w:p w14:paraId="1A46CA6F" w14:textId="77777777" w:rsidR="007D48DA" w:rsidRDefault="00000000">
      <w:pPr>
        <w:pStyle w:val="CodeBlock"/>
      </w:pPr>
      <w:r>
        <w:t>GET /api/public/tournaments/{tournamentId}/standings</w:t>
      </w:r>
    </w:p>
    <w:p w14:paraId="28D0D76C" w14:textId="77777777" w:rsidR="007D48DA" w:rsidRDefault="00000000">
      <w:pPr>
        <w:pStyle w:val="CodeBlock"/>
      </w:pPr>
      <w:r>
        <w:t>GET /api/organizer/tournaments/{tournamentId}/groups</w:t>
      </w:r>
    </w:p>
    <w:p w14:paraId="6EE50E91" w14:textId="77777777" w:rsidR="007D48DA" w:rsidRDefault="00000000">
      <w:pPr>
        <w:pStyle w:val="CodeBlock"/>
      </w:pPr>
      <w:r>
        <w:t>GET /api/organizer/tournament-groups/{groupId}/teams</w:t>
      </w:r>
    </w:p>
    <w:p w14:paraId="646CC3B0" w14:textId="77777777" w:rsidR="007D48DA" w:rsidRDefault="00000000">
      <w:pPr>
        <w:pStyle w:val="CodeBlock"/>
      </w:pPr>
      <w:r>
        <w:t>POST /api/organizer/tournaments/{tournamentId}/groups</w:t>
      </w:r>
    </w:p>
    <w:p w14:paraId="3B9C303F" w14:textId="77777777" w:rsidR="007D48DA" w:rsidRDefault="00000000">
      <w:pPr>
        <w:pStyle w:val="CodeBlock"/>
      </w:pPr>
      <w:r>
        <w:t>POST /api/organizer/tournament-groups/{groupId}/teams</w:t>
      </w:r>
    </w:p>
    <w:p w14:paraId="71F3BDA5" w14:textId="77777777" w:rsidR="007D48DA" w:rsidRDefault="00000000">
      <w:pPr>
        <w:pStyle w:val="CodeBlock"/>
      </w:pPr>
      <w:r>
        <w:t>DELETE /api/organizer/tournament-groups/{groupId}/teams/{teamId}</w:t>
      </w:r>
    </w:p>
    <w:p w14:paraId="2EBF5E33" w14:textId="77777777" w:rsidR="007D48DA" w:rsidRDefault="00000000">
      <w:r>
        <w:t>Pri ustvarjanju skupine frontend pošlje payload z imenom skupine in vrstnim redom, pri dodajanju ekipe pa teamId in seedNumber. Odstranjevanje ekipe iz skupine poteka prek URL parametrov.</w:t>
      </w:r>
    </w:p>
    <w:p w14:paraId="7E8D9CB8" w14:textId="77777777" w:rsidR="007D48DA" w:rsidRDefault="00000000">
      <w:r>
        <w:t>Funkcije, ki še niso podprte ali niso varne za trenutno implementacijo, so ostale kot disabled placeholderji. To vključuje auto-generate groups, bulk seed teams, recalculate standings kot mutacijo, export standings, manual tie-break override in advanced tie-break editor. S tem UI jasno pokaže prihodnje možnosti, vendar ne ustvarja lažnega občutka, da te funkcije že delujejo.</w:t>
      </w:r>
    </w:p>
    <w:p w14:paraId="19C24904" w14:textId="77777777" w:rsidR="007D48DA" w:rsidRPr="006202FA" w:rsidRDefault="00000000">
      <w:pPr>
        <w:pStyle w:val="Naslov1"/>
        <w:rPr>
          <w:sz w:val="32"/>
          <w:szCs w:val="32"/>
        </w:rPr>
      </w:pPr>
      <w:r w:rsidRPr="006202FA">
        <w:rPr>
          <w:sz w:val="32"/>
          <w:szCs w:val="32"/>
        </w:rPr>
        <w:t>FE-08: Implementacija bracket prikaza in napredovanja ekip</w:t>
      </w:r>
    </w:p>
    <w:p w14:paraId="4D77CFD5" w14:textId="77777777" w:rsidR="007D48DA" w:rsidRDefault="00000000">
      <w:r>
        <w:t>Pri nalogi FE-08 sem implementiral bracket prikaz in napredovanje ekip. Namen naloge je bil prikazati realen bracket iz backenda, prikazati match slot-e, seede, TBD, BYE ter winner/loser source slot-e, hkrati pa omogočiti organizerju generiranje bracketa in vnos rezultatov tam, kjer backend to podpira.</w:t>
      </w:r>
    </w:p>
    <w:p w14:paraId="086CECC2" w14:textId="77777777" w:rsidR="007D48DA" w:rsidRDefault="00000000">
      <w:r>
        <w:t>Za FE-08 ni bil uporabljen nov Stitch dizajn, ker bi nova velika sekcija še dodatno obremenila že obsežen organizer detail. Namesto tega sem implementiral kompaktne panele v obstoječem DotaOps stilu, podobno kot pri skupinah in standings prikazu.</w:t>
      </w:r>
    </w:p>
    <w:p w14:paraId="55C381CD" w14:textId="77777777" w:rsidR="007D48DA" w:rsidRDefault="00000000">
      <w:pPr>
        <w:pStyle w:val="Naslov2"/>
      </w:pPr>
      <w:r>
        <w:lastRenderedPageBreak/>
        <w:t>Public Bracket &amp; Advancement</w:t>
      </w:r>
    </w:p>
    <w:p w14:paraId="48577F92" w14:textId="77777777" w:rsidR="007D48DA" w:rsidRDefault="00000000">
      <w:r>
        <w:t>Na public strani turnirja /turnirji/[slug] je bil dodan read-only Bracket &amp; Advancement panel. Ta je umeščen za Groups &amp; Standings sekcijo. Public uporabniki, playerji in captain uporabniki lahko vidijo bracket, vendar nimajo nobenih management akcij.</w:t>
      </w:r>
    </w:p>
    <w:p w14:paraId="5FC5E5AB" w14:textId="77777777" w:rsidR="007D48DA" w:rsidRDefault="00000000">
      <w:r>
        <w:t>Public bracket prikaz podpira različna stanja slotov. Če je ekipa že dodeljena, se prikaže ime ekipe in seed. Če ekipa še ni znana, se prikaže TBD. Če backend vrne BYE, se to jasno prikaže. Podprti so tudi winner-source in loser-source sloti, na primer Winner of Match X ali Loser of Match X. Če bracket še ni generiran, se prikaže kompakten empty state.</w:t>
      </w:r>
    </w:p>
    <w:p w14:paraId="4608C4F6" w14:textId="77777777" w:rsidR="007D48DA" w:rsidRDefault="00000000">
      <w:r>
        <w:t>Za prikaz bracketa je bil dodan nov podatkovni sloj, ki normalizira backend DTO v frontend model. S tem komponenta ne uporablja neposredno surovega backend odgovora, ampak ima enoten model za bracket, rounde, matche in slot-e.</w:t>
      </w:r>
    </w:p>
    <w:p w14:paraId="5978E429" w14:textId="77777777" w:rsidR="007D48DA" w:rsidRDefault="00000000">
      <w:pPr>
        <w:pStyle w:val="Naslov2"/>
      </w:pPr>
      <w:r>
        <w:t>Organizer Bracket Control</w:t>
      </w:r>
    </w:p>
    <w:p w14:paraId="0DD5EE16" w14:textId="77777777" w:rsidR="007D48DA" w:rsidRDefault="00000000">
      <w:r>
        <w:t>Znotraj /organizator tournament detail pogleda sem dodal Bracket Control panel. Ta je umeščen po Group Management sekciji in pred organizer operations paneli. Dodan je bil tudi section shortcut Bracket ter podpora za deep-link view=bracket.</w:t>
      </w:r>
    </w:p>
    <w:p w14:paraId="631B78C3" w14:textId="77777777" w:rsidR="007D48DA" w:rsidRDefault="00000000">
      <w:r>
        <w:t>Organizer/admin lahko v tem panelu:</w:t>
      </w:r>
    </w:p>
    <w:p w14:paraId="2FF4C894" w14:textId="77777777" w:rsidR="007D48DA" w:rsidRDefault="00000000">
      <w:pPr>
        <w:pStyle w:val="Oznaenseznam"/>
      </w:pPr>
      <w:r>
        <w:t>prikaže trenutno stanje bracketa</w:t>
      </w:r>
    </w:p>
    <w:p w14:paraId="5CBF9348" w14:textId="77777777" w:rsidR="007D48DA" w:rsidRDefault="00000000">
      <w:pPr>
        <w:pStyle w:val="Oznaenseznam"/>
      </w:pPr>
      <w:r>
        <w:t>generira bracket, če backend to dovoli</w:t>
      </w:r>
    </w:p>
    <w:p w14:paraId="3C820FDE" w14:textId="77777777" w:rsidR="007D48DA" w:rsidRDefault="00000000">
      <w:pPr>
        <w:pStyle w:val="Oznaenseznam"/>
      </w:pPr>
      <w:r>
        <w:t>osveži bracket</w:t>
      </w:r>
    </w:p>
    <w:p w14:paraId="64A781E7" w14:textId="77777777" w:rsidR="007D48DA" w:rsidRDefault="00000000">
      <w:pPr>
        <w:pStyle w:val="Oznaenseznam"/>
      </w:pPr>
      <w:r>
        <w:t>izbere validen match in odda rezultat, če imata oba slot-a dejanski ekipi</w:t>
      </w:r>
    </w:p>
    <w:p w14:paraId="092F54FC" w14:textId="77777777" w:rsidR="007D48DA" w:rsidRDefault="00000000">
      <w:r>
        <w:t>Po oddaji rezultata frontend ne računa napredovanja sam. Backend ostane avtoriteta za uradno napredovanje ekip. Frontend po uspešnem vnosu rezultata ponovno osveži bracket, zato se napredovanje prikaže na podlagi novega backend stanja.</w:t>
      </w:r>
    </w:p>
    <w:p w14:paraId="77DC07C2" w14:textId="77777777" w:rsidR="007D48DA" w:rsidRDefault="00000000">
      <w:pPr>
        <w:pStyle w:val="Naslov2"/>
      </w:pPr>
      <w:r>
        <w:t>Backend povezave in omejitve</w:t>
      </w:r>
    </w:p>
    <w:p w14:paraId="4F2290DE" w14:textId="77777777" w:rsidR="007D48DA" w:rsidRDefault="00000000">
      <w:r>
        <w:t>FE-08 uporablja naslednje realne backend endpoint-e:</w:t>
      </w:r>
    </w:p>
    <w:p w14:paraId="7C1C63FF" w14:textId="77777777" w:rsidR="007D48DA" w:rsidRDefault="00000000">
      <w:pPr>
        <w:pStyle w:val="CodeBlock"/>
      </w:pPr>
      <w:r>
        <w:t>GET /api/public/tournaments/{tournamentId}/bracket?stageName=Playoffs</w:t>
      </w:r>
    </w:p>
    <w:p w14:paraId="6835152F" w14:textId="77777777" w:rsidR="007D48DA" w:rsidRDefault="00000000">
      <w:pPr>
        <w:pStyle w:val="CodeBlock"/>
      </w:pPr>
      <w:r>
        <w:t>GET /api/organizer/tournaments/{tournamentId}/bracket?stageName=Playoffs</w:t>
      </w:r>
    </w:p>
    <w:p w14:paraId="577AAD79" w14:textId="77777777" w:rsidR="007D48DA" w:rsidRDefault="00000000">
      <w:pPr>
        <w:pStyle w:val="CodeBlock"/>
      </w:pPr>
      <w:r>
        <w:t>POST /api/organizer/tournaments/{tournamentId}/bracket/generate</w:t>
      </w:r>
    </w:p>
    <w:p w14:paraId="185DEF66" w14:textId="77777777" w:rsidR="007D48DA" w:rsidRDefault="00000000">
      <w:pPr>
        <w:pStyle w:val="CodeBlock"/>
      </w:pPr>
      <w:r>
        <w:t>PATCH /api/organizer/matches/{matchId}/result</w:t>
      </w:r>
    </w:p>
    <w:p w14:paraId="66B5D9DE" w14:textId="77777777" w:rsidR="007D48DA" w:rsidRDefault="00000000">
      <w:r>
        <w:t>Za generiranje bracketa frontend pošlje payload:</w:t>
      </w:r>
    </w:p>
    <w:p w14:paraId="6974143B" w14:textId="77777777" w:rsidR="007D48DA" w:rsidRDefault="00000000">
      <w:pPr>
        <w:pStyle w:val="CodeBlock"/>
      </w:pPr>
      <w:r>
        <w:t>{ stageName: "Playoffs" }</w:t>
      </w:r>
    </w:p>
    <w:p w14:paraId="2538FB92" w14:textId="77777777" w:rsidR="007D48DA" w:rsidRDefault="00000000">
      <w:r>
        <w:t>Za vnos rezultata frontend pošlje payload:</w:t>
      </w:r>
    </w:p>
    <w:p w14:paraId="1617C53E" w14:textId="77777777" w:rsidR="007D48DA" w:rsidRDefault="00000000">
      <w:pPr>
        <w:pStyle w:val="CodeBlock"/>
      </w:pPr>
      <w:r>
        <w:t>{ scoreA: number, scoreB: number, winnerTeamId: string }</w:t>
      </w:r>
    </w:p>
    <w:p w14:paraId="28F68DA7" w14:textId="77777777" w:rsidR="007D48DA" w:rsidRDefault="00000000">
      <w:r>
        <w:t>Napredne ali potencialno nevarne funkcije, kot so force regenerate, manual advancement, seed override, slot override, bracket audit log in double elimination generator, so ostale disabled placeholderji. Pri ročnem testiranju je backend pravilno zavrnil generiranje bracketa, če turnir ni imel vsaj dveh approved ekip. Frontend je napako prikazal v UI, kar potrjuje, da error handling deluje pravilno in da ni lažnega uspeha.</w:t>
      </w:r>
    </w:p>
    <w:p w14:paraId="15A50701" w14:textId="77777777" w:rsidR="007D48DA" w:rsidRPr="006202FA" w:rsidRDefault="00000000">
      <w:pPr>
        <w:pStyle w:val="Naslov1"/>
        <w:rPr>
          <w:sz w:val="32"/>
          <w:szCs w:val="32"/>
        </w:rPr>
      </w:pPr>
      <w:r w:rsidRPr="006202FA">
        <w:rPr>
          <w:sz w:val="32"/>
          <w:szCs w:val="32"/>
        </w:rPr>
        <w:lastRenderedPageBreak/>
        <w:t>FE-09: Implementacija razporeda tekem in vnosa rezultatov</w:t>
      </w:r>
    </w:p>
    <w:p w14:paraId="770A61D7" w14:textId="77777777" w:rsidR="007D48DA" w:rsidRDefault="00000000">
      <w:r>
        <w:t>Pri nalogi FE-09 sem implementiral realen prikaz razporeda tekem in rezultatov ter organizer vmesnik za vnos rezultatov in upravljanje statusa tekem. Pred tem je public tournament detail še vedno uporabljal stare getMatches podatke z mock fallbackom, kar ni bilo dovolj za to nalogo.</w:t>
      </w:r>
    </w:p>
    <w:p w14:paraId="645862F3" w14:textId="77777777" w:rsidR="007D48DA" w:rsidRDefault="00000000">
      <w:r>
        <w:t>V tej nalogi sem zato zamenjal public schedule prikaz z realnim backend API slojem. Dodal sem tudi organizer panel za razpored in vnos rezultatov, pri čemer sem ponovno uporabil oziroma povezal result submit logiko s FE-08 bracket delom.</w:t>
      </w:r>
    </w:p>
    <w:p w14:paraId="2DD8E935" w14:textId="77777777" w:rsidR="007D48DA" w:rsidRDefault="00000000">
      <w:pPr>
        <w:pStyle w:val="Naslov2"/>
      </w:pPr>
      <w:r>
        <w:t>Public Schedule &amp; Results</w:t>
      </w:r>
    </w:p>
    <w:p w14:paraId="7577636D" w14:textId="77777777" w:rsidR="007D48DA" w:rsidRDefault="00000000">
      <w:r>
        <w:t>Na public strani turnirja je zdaj prikazan Schedule &amp; Results panel, ki uporablja realen public match API. Ta prikaz je read-only in je dostopen vsem uporabnikom. Public uporabnik, player in captain lahko vidijo razpored tekem, status tekme, imeni ekip, rezultat, best-of nastavitev, čas tekme in zmagovalca, če je rezultat že oddan.</w:t>
      </w:r>
    </w:p>
    <w:p w14:paraId="002E5040" w14:textId="77777777" w:rsidR="007D48DA" w:rsidRDefault="00000000">
      <w:r>
        <w:t>Na public strani ni nobenih akcij za urejanje, start, cancel, finish ali vnos rezultata. Če tekem še ni, se prikaže empty state. Če backend ni dosegljiv ali vrne napako, se prikaže vidno error stanje, brez preklopa na mock podatke.</w:t>
      </w:r>
    </w:p>
    <w:p w14:paraId="0BC96046" w14:textId="77777777" w:rsidR="007D48DA" w:rsidRDefault="00000000">
      <w:pPr>
        <w:pStyle w:val="Naslov2"/>
      </w:pPr>
      <w:r>
        <w:t>Organizer Schedule &amp; Result Entry</w:t>
      </w:r>
    </w:p>
    <w:p w14:paraId="477F19AC" w14:textId="77777777" w:rsidR="007D48DA" w:rsidRDefault="00000000">
      <w:r>
        <w:t>Znotraj /organizator tournament detail pogleda je bil dodan kompakten Schedule &amp; Result Entry panel. Ta je umeščen za Bracket Control in pred organizer operations sekcijami. Dodan je bil tudi deep-link view=matches oziroma anchor match-results.</w:t>
      </w:r>
    </w:p>
    <w:p w14:paraId="7208C532" w14:textId="77777777" w:rsidR="007D48DA" w:rsidRDefault="00000000">
      <w:r>
        <w:t>Organizer/admin lahko v tem panelu:</w:t>
      </w:r>
    </w:p>
    <w:p w14:paraId="55820B65" w14:textId="77777777" w:rsidR="007D48DA" w:rsidRDefault="00000000">
      <w:pPr>
        <w:pStyle w:val="Oznaenseznam"/>
      </w:pPr>
      <w:r>
        <w:t>osveži seznam tekem</w:t>
      </w:r>
    </w:p>
    <w:p w14:paraId="78FC01D2" w14:textId="77777777" w:rsidR="007D48DA" w:rsidRDefault="00000000">
      <w:pPr>
        <w:pStyle w:val="Oznaenseznam"/>
      </w:pPr>
      <w:r>
        <w:t>nastavi oziroma posodobi čas tekme</w:t>
      </w:r>
    </w:p>
    <w:p w14:paraId="76DED736" w14:textId="77777777" w:rsidR="007D48DA" w:rsidRDefault="00000000">
      <w:pPr>
        <w:pStyle w:val="Oznaenseznam"/>
      </w:pPr>
      <w:r>
        <w:t>začne tekmo</w:t>
      </w:r>
    </w:p>
    <w:p w14:paraId="5DF3319F" w14:textId="77777777" w:rsidR="007D48DA" w:rsidRDefault="00000000">
      <w:pPr>
        <w:pStyle w:val="Oznaenseznam"/>
      </w:pPr>
      <w:r>
        <w:t>prekliče tekmo z opcijskim razlogom</w:t>
      </w:r>
    </w:p>
    <w:p w14:paraId="55C3761B" w14:textId="77777777" w:rsidR="007D48DA" w:rsidRDefault="00000000">
      <w:pPr>
        <w:pStyle w:val="Oznaenseznam"/>
      </w:pPr>
      <w:r>
        <w:t>zaključi tekmo</w:t>
      </w:r>
    </w:p>
    <w:p w14:paraId="4696BF60" w14:textId="77777777" w:rsidR="007D48DA" w:rsidRDefault="00000000">
      <w:pPr>
        <w:pStyle w:val="Oznaenseznam"/>
      </w:pPr>
      <w:r>
        <w:t>odda rezultat tekme, kadar imata obe strani dejanski ekipi</w:t>
      </w:r>
    </w:p>
    <w:p w14:paraId="2038B05A" w14:textId="77777777" w:rsidR="007D48DA" w:rsidRDefault="00000000">
      <w:r>
        <w:t>Vnos rezultata je omogočen samo, če ima match dve dodeljeni ekipi in ni že cancelled ali finished. Frontend naredi osnovno varnostno omogočanje oziroma onemogočanje forme, vendar je backend še vedno avtoriteta za best-of in result validacijo. Če backend zavrne rezultat, se prikaže validation error v UI.</w:t>
      </w:r>
    </w:p>
    <w:p w14:paraId="39D22471" w14:textId="77777777" w:rsidR="007D48DA" w:rsidRDefault="00000000">
      <w:pPr>
        <w:pStyle w:val="Naslov2"/>
      </w:pPr>
      <w:r>
        <w:t>Backend povezave in validacije</w:t>
      </w:r>
    </w:p>
    <w:p w14:paraId="4DCCE249" w14:textId="77777777" w:rsidR="007D48DA" w:rsidRDefault="00000000">
      <w:r>
        <w:t>FE-09 uporablja naslednje realne backend endpoint-e:</w:t>
      </w:r>
    </w:p>
    <w:p w14:paraId="4811DF30" w14:textId="77777777" w:rsidR="007D48DA" w:rsidRDefault="00000000">
      <w:pPr>
        <w:pStyle w:val="CodeBlock"/>
      </w:pPr>
      <w:r>
        <w:t>GET /api/public/tournaments/{tournamentId}/matches</w:t>
      </w:r>
    </w:p>
    <w:p w14:paraId="70AC1804" w14:textId="77777777" w:rsidR="007D48DA" w:rsidRDefault="00000000">
      <w:pPr>
        <w:pStyle w:val="CodeBlock"/>
      </w:pPr>
      <w:r>
        <w:t>GET /api/organizer/tournaments/{tournamentId}/matches</w:t>
      </w:r>
    </w:p>
    <w:p w14:paraId="15223AA8" w14:textId="77777777" w:rsidR="007D48DA" w:rsidRDefault="00000000">
      <w:pPr>
        <w:pStyle w:val="CodeBlock"/>
      </w:pPr>
      <w:r>
        <w:t>PATCH /api/organizer/matches/{matchId}/schedule</w:t>
      </w:r>
    </w:p>
    <w:p w14:paraId="5D30F368" w14:textId="77777777" w:rsidR="007D48DA" w:rsidRDefault="00000000">
      <w:pPr>
        <w:pStyle w:val="CodeBlock"/>
      </w:pPr>
      <w:r>
        <w:t>POST /api/organizer/matches/{matchId}/start</w:t>
      </w:r>
    </w:p>
    <w:p w14:paraId="39F6B559" w14:textId="77777777" w:rsidR="007D48DA" w:rsidRDefault="00000000">
      <w:pPr>
        <w:pStyle w:val="CodeBlock"/>
      </w:pPr>
      <w:r>
        <w:t>POST /api/organizer/matches/{matchId}/cancel</w:t>
      </w:r>
    </w:p>
    <w:p w14:paraId="4897E5A2" w14:textId="77777777" w:rsidR="007D48DA" w:rsidRDefault="00000000">
      <w:pPr>
        <w:pStyle w:val="CodeBlock"/>
      </w:pPr>
      <w:r>
        <w:t>POST /api/organizer/matches/{matchId}/finish</w:t>
      </w:r>
    </w:p>
    <w:p w14:paraId="06514A94" w14:textId="77777777" w:rsidR="007D48DA" w:rsidRDefault="00000000">
      <w:pPr>
        <w:pStyle w:val="CodeBlock"/>
      </w:pPr>
      <w:r>
        <w:t>PATCH /api/organizer/matches/{matchId}/result</w:t>
      </w:r>
    </w:p>
    <w:p w14:paraId="77A6B141" w14:textId="77777777" w:rsidR="007D48DA" w:rsidRDefault="00000000">
      <w:r>
        <w:lastRenderedPageBreak/>
        <w:t>Pri schedule posodobitvi se pošlje payload { scheduledAt: string }, pri preklicu tekme { reason?: string }, pri oddaji rezultata pa { scoreA, scoreB, winnerTeamId }. Backend validira best-of pravila, prepreči neveljavne rezultate, remije, napačnega zmagovalca, rezultate nad dovoljenim best-of in rezultate za cancelled matche. Frontend te napake prikaže uporabniku in ne skriva backend validacije.</w:t>
      </w:r>
    </w:p>
    <w:p w14:paraId="50EB123C" w14:textId="77777777" w:rsidR="007D48DA" w:rsidRDefault="00000000">
      <w:r>
        <w:t>Stari mock-based public schedule prikaz je bil odstranjen iz uradnega public tournament detail pogleda. getMatches funkcija lahko še obstaja za starejše dashboard-style prikaze, vendar FE-09 Schedule &amp; Results uporablja realen public tournament match endpoint.</w:t>
      </w:r>
    </w:p>
    <w:p w14:paraId="652758F1" w14:textId="77777777" w:rsidR="007D48DA" w:rsidRPr="006202FA" w:rsidRDefault="00000000">
      <w:pPr>
        <w:pStyle w:val="Naslov1"/>
        <w:rPr>
          <w:sz w:val="32"/>
          <w:szCs w:val="32"/>
        </w:rPr>
      </w:pPr>
      <w:r w:rsidRPr="006202FA">
        <w:rPr>
          <w:sz w:val="32"/>
          <w:szCs w:val="32"/>
        </w:rPr>
        <w:t>FE-10: Sprotne posodobitve turnirskih dogodkov</w:t>
      </w:r>
    </w:p>
    <w:p w14:paraId="318C0AE4" w14:textId="77777777" w:rsidR="007D48DA" w:rsidRDefault="00000000">
      <w:r>
        <w:t>Pri nalogi FE-10 sem dodal sprotne posodobitve pomembnih turnirskih podatkov v frontend aplikaciji. Cilj ni bil narediti novega vizualnega zaslona, ampak zagotoviti, da se podatki, kot so registracije, skupine, standings, bracket, razpored tekem in rezultati, osvežujejo brez ročnega reload-a strani.</w:t>
      </w:r>
    </w:p>
    <w:p w14:paraId="648A9189" w14:textId="77777777" w:rsidR="007D48DA" w:rsidRDefault="00000000">
      <w:r>
        <w:t>Po analizi sem se odločil za REST polling, ne za Supabase Realtime. Razlog je, da backend REST endpointi v projektu že predstavljajo uradni vir podatkov in hkrati skrbijo za avtorizacijo, role-based pravice in varnost. Direktni Supabase Realtime subscriptioni bi lahko brez dodatne preverjene RLS konfiguracije povzročili tveganje pri zasebnih podatkih, zato jih v tej iteraciji nisem uporabil.</w:t>
      </w:r>
    </w:p>
    <w:p w14:paraId="32FE2444" w14:textId="77777777" w:rsidR="007D48DA" w:rsidRDefault="00000000">
      <w:pPr>
        <w:pStyle w:val="Naslov2"/>
      </w:pPr>
      <w:r>
        <w:t>Shared live refresh hook</w:t>
      </w:r>
    </w:p>
    <w:p w14:paraId="5AC202F8" w14:textId="77777777" w:rsidR="007D48DA" w:rsidRDefault="00000000">
      <w:r>
        <w:t>Dodan je bil skupni hook useTournamentLiveRefresh, ki skrbi za intervalno osveževanje podatkov. Hook preprečuje prekrivanje requestov, počisti timerje ob unmountu, upošteva visibility state zavihka in podpira reconnecting/error stanja.</w:t>
      </w:r>
    </w:p>
    <w:p w14:paraId="5FF8BBC2" w14:textId="77777777" w:rsidR="007D48DA" w:rsidRDefault="00000000">
      <w:r>
        <w:t>Če je zavihek aktiven, se public podatki osvežujejo približno na 30 sekund, organizer paneli pa na 15 sekund. Ko je zavihek skrit, se polling upočasni na 60 sekund. Ob napakah se uporabi retry oziroma backoff do 60 sekund.</w:t>
      </w:r>
    </w:p>
    <w:p w14:paraId="6447EF3F" w14:textId="77777777" w:rsidR="007D48DA" w:rsidRDefault="00000000">
      <w:r>
        <w:t>Dodan je bil tudi LiveSyncIndicator, ki prikazuje stanje sinhronizacije, na primer Live sync, Polling, Paused, Reconnecting ali Error. Prikazuje tudi čas zadnje uspešne posodobitve in omogoča ročni refresh. Če polling odpove, obstoječi podatki ostanejo prikazani, indikator pa prikaže reconnecting oziroma error stanje.</w:t>
      </w:r>
    </w:p>
    <w:p w14:paraId="36B221B3" w14:textId="77777777" w:rsidR="007D48DA" w:rsidRDefault="00000000">
      <w:pPr>
        <w:pStyle w:val="Naslov2"/>
      </w:pPr>
      <w:r>
        <w:t>Paneli s sprotnimi posodobitvami</w:t>
      </w:r>
    </w:p>
    <w:p w14:paraId="6AC39363" w14:textId="77777777" w:rsidR="007D48DA" w:rsidRDefault="00000000">
      <w:r>
        <w:t>FE-10 je bil dodan na public in organizer strani. Na public strani turnirja se samodejno osvežujejo:</w:t>
      </w:r>
    </w:p>
    <w:p w14:paraId="6BFA221E" w14:textId="77777777" w:rsidR="007D48DA" w:rsidRDefault="00000000">
      <w:pPr>
        <w:pStyle w:val="Oznaenseznam"/>
      </w:pPr>
      <w:r>
        <w:t>groups in standings</w:t>
      </w:r>
    </w:p>
    <w:p w14:paraId="75FBBAFA" w14:textId="77777777" w:rsidR="007D48DA" w:rsidRDefault="00000000">
      <w:pPr>
        <w:pStyle w:val="Oznaenseznam"/>
      </w:pPr>
      <w:r>
        <w:t>bracket in advancement prikaz</w:t>
      </w:r>
    </w:p>
    <w:p w14:paraId="5541002E" w14:textId="77777777" w:rsidR="007D48DA" w:rsidRDefault="00000000">
      <w:pPr>
        <w:pStyle w:val="Oznaenseznam"/>
      </w:pPr>
      <w:r>
        <w:t>schedule in results</w:t>
      </w:r>
    </w:p>
    <w:p w14:paraId="39B0CC30" w14:textId="77777777" w:rsidR="007D48DA" w:rsidRDefault="00000000">
      <w:r>
        <w:t>Na organizer detail strani se samodejno osvežujejo:</w:t>
      </w:r>
    </w:p>
    <w:p w14:paraId="4E96215B" w14:textId="77777777" w:rsidR="007D48DA" w:rsidRDefault="00000000">
      <w:pPr>
        <w:pStyle w:val="Oznaenseznam"/>
      </w:pPr>
      <w:r>
        <w:t>registration review in statusi prijav</w:t>
      </w:r>
    </w:p>
    <w:p w14:paraId="708A8AAE" w14:textId="77777777" w:rsidR="007D48DA" w:rsidRDefault="00000000">
      <w:pPr>
        <w:pStyle w:val="Oznaenseznam"/>
      </w:pPr>
      <w:r>
        <w:t>group management in standings</w:t>
      </w:r>
    </w:p>
    <w:p w14:paraId="0DF72143" w14:textId="77777777" w:rsidR="007D48DA" w:rsidRDefault="00000000">
      <w:pPr>
        <w:pStyle w:val="Oznaenseznam"/>
      </w:pPr>
      <w:r>
        <w:lastRenderedPageBreak/>
        <w:t>bracket control</w:t>
      </w:r>
    </w:p>
    <w:p w14:paraId="5CC3B81E" w14:textId="77777777" w:rsidR="007D48DA" w:rsidRDefault="00000000">
      <w:pPr>
        <w:pStyle w:val="Oznaenseznam"/>
      </w:pPr>
      <w:r>
        <w:t>schedule in result entry panel</w:t>
      </w:r>
    </w:p>
    <w:p w14:paraId="5B7B3A41" w14:textId="77777777" w:rsidR="007D48DA" w:rsidRDefault="00000000">
      <w:r>
        <w:t>TournamentRegistrationPanel se prav tako osvežuje za status prijave ekipe, kar pomeni, da captain oziroma player vidi spremembo statusa prijave po tem, ko organizer prijavo odobri, zavrne ali premakne na waitlist.</w:t>
      </w:r>
    </w:p>
    <w:p w14:paraId="2176A3E9" w14:textId="77777777" w:rsidR="007D48DA" w:rsidRDefault="00000000">
      <w:pPr>
        <w:pStyle w:val="Naslov2"/>
      </w:pPr>
      <w:r>
        <w:t>Varnost in fallback ob napakah</w:t>
      </w:r>
    </w:p>
    <w:p w14:paraId="5F7AE262" w14:textId="77777777" w:rsidR="007D48DA" w:rsidRDefault="00000000">
      <w:r>
        <w:t>FE-10 ne uporablja Supabase Realtime, ne uporablja service-role ključev in ne bere občutljivih Supabase tabel neposredno iz frontenda. Vse osveževanje poteka prek obstoječih REST wrapperjev in authenticated API helperjev. S tem backend še vedno ohranja avtorizacijske meje in pravila dostopa.</w:t>
      </w:r>
    </w:p>
    <w:p w14:paraId="084BA10C" w14:textId="77777777" w:rsidR="007D48DA" w:rsidRDefault="00000000">
      <w:r>
        <w:t>Če polling odpove zaradi backend napake, izgube povezave ali auth težave, UI ne izbriše obstoječih podatkov. Zadnji znani dobri podatki ostanejo prikazani, uporabniku pa je prikazano stanje reconnecting oziroma error. Manual refresh gumbi ostanejo na voljo.</w:t>
      </w:r>
    </w:p>
    <w:p w14:paraId="586DFBDC" w14:textId="77777777" w:rsidR="007D48DA" w:rsidRDefault="00000000">
      <w:r>
        <w:t>Pri auditu je bila zaznana manjša neblokirajoča opomba: organizer detail ima trenutno eno podvojeno match-related refresh pot med parent pollingom in match panel pollingom. Ker so intervali konzervativni in polling ni runaway, to ni blocker, lahko pa se kasneje optimizira.</w:t>
      </w:r>
    </w:p>
    <w:p w14:paraId="0E641119" w14:textId="77777777" w:rsidR="007D48DA" w:rsidRDefault="00000000">
      <w:pPr>
        <w:pStyle w:val="Naslov1"/>
      </w:pPr>
      <w:r>
        <w:t>Skupni test in preverjanje</w:t>
      </w:r>
    </w:p>
    <w:p w14:paraId="2FF0AE52" w14:textId="77777777" w:rsidR="007D48DA" w:rsidRDefault="00000000">
      <w:r>
        <w:t>Po implementaciji nalog FE-07, FE-08, FE-09 in FE-10 so bili izvedeni posamezni auditi za vsako nalogo. Pri vseh nalogah je bilo preverjeno, da se ne spreminja backend, AppShell, sidebar, topbar, auth logika, route-access in obstoječi role model.</w:t>
      </w:r>
    </w:p>
    <w:p w14:paraId="3F5C4925" w14:textId="77777777" w:rsidR="007D48DA" w:rsidRDefault="00000000">
      <w:r>
        <w:t>Preverjeni so bili tudi glavni uporabniški tokovi po vlogah:</w:t>
      </w:r>
    </w:p>
    <w:p w14:paraId="526EE39C" w14:textId="77777777" w:rsidR="007D48DA" w:rsidRDefault="00000000">
      <w:pPr>
        <w:pStyle w:val="Oznaenseznam"/>
      </w:pPr>
      <w:r>
        <w:t>public oziroma visitor vidi public turnirje, skupine, lestvice, bracket, razpored in rezultate samo kot read-only prikaz</w:t>
      </w:r>
    </w:p>
    <w:p w14:paraId="031EC958" w14:textId="77777777" w:rsidR="007D48DA" w:rsidRDefault="00000000">
      <w:pPr>
        <w:pStyle w:val="Oznaenseznam"/>
      </w:pPr>
      <w:r>
        <w:t>player in captain imata enak read-only pogled nad public turnirskimi podatki in nimata management akcij</w:t>
      </w:r>
    </w:p>
    <w:p w14:paraId="4F1ED723" w14:textId="77777777" w:rsidR="007D48DA" w:rsidRDefault="00000000">
      <w:pPr>
        <w:pStyle w:val="Oznaenseznam"/>
      </w:pPr>
      <w:r>
        <w:t>organizer/admin lahko v /organizator upravljata skupine, bracket, razpored tekem in rezultate, če backend to dovoli</w:t>
      </w:r>
    </w:p>
    <w:p w14:paraId="6D302CF6" w14:textId="77777777" w:rsidR="007D48DA" w:rsidRDefault="00000000">
      <w:pPr>
        <w:pStyle w:val="Oznaenseznam"/>
      </w:pPr>
      <w:r>
        <w:t>nobena naloga ni uvedla novih vlog, kot so referee, analyst ali score reporter</w:t>
      </w:r>
    </w:p>
    <w:p w14:paraId="6C39C2A4" w14:textId="77777777" w:rsidR="007D48DA" w:rsidRDefault="00000000">
      <w:r>
        <w:t>V tretji iteraciji so bile uvedene nove frontend podatkovne plasti oziroma komponente:</w:t>
      </w:r>
    </w:p>
    <w:p w14:paraId="7EECEF5B" w14:textId="77777777" w:rsidR="007D48DA" w:rsidRDefault="00000000">
      <w:pPr>
        <w:pStyle w:val="Oznaenseznam"/>
      </w:pPr>
      <w:r>
        <w:t>tournament-group-data.ts za skupine in standings</w:t>
      </w:r>
    </w:p>
    <w:p w14:paraId="62A777E8" w14:textId="77777777" w:rsidR="007D48DA" w:rsidRDefault="00000000">
      <w:pPr>
        <w:pStyle w:val="Oznaenseznam"/>
      </w:pPr>
      <w:r>
        <w:t>groups-standings-panel.tsx in organizer-group-management-panel.tsx</w:t>
      </w:r>
    </w:p>
    <w:p w14:paraId="4DAFF73E" w14:textId="77777777" w:rsidR="007D48DA" w:rsidRDefault="00000000">
      <w:pPr>
        <w:pStyle w:val="Oznaenseznam"/>
      </w:pPr>
      <w:r>
        <w:t>tournament-bracket-data.ts za bracket podatke</w:t>
      </w:r>
    </w:p>
    <w:p w14:paraId="72ACD7F1" w14:textId="77777777" w:rsidR="007D48DA" w:rsidRDefault="00000000">
      <w:pPr>
        <w:pStyle w:val="Oznaenseznam"/>
      </w:pPr>
      <w:r>
        <w:t>tournament-bracket-panel.tsx in organizer-bracket-management-panel.tsx</w:t>
      </w:r>
    </w:p>
    <w:p w14:paraId="6BE53142" w14:textId="77777777" w:rsidR="007D48DA" w:rsidRDefault="00000000">
      <w:pPr>
        <w:pStyle w:val="Oznaenseznam"/>
      </w:pPr>
      <w:r>
        <w:t>tournament-match-data.ts za razpored tekem in rezultate</w:t>
      </w:r>
    </w:p>
    <w:p w14:paraId="529FA2CB" w14:textId="77777777" w:rsidR="007D48DA" w:rsidRDefault="00000000">
      <w:pPr>
        <w:pStyle w:val="Oznaenseznam"/>
      </w:pPr>
      <w:r>
        <w:t>tournament-schedule-results-panel.tsx in organizer-match-results-panel.tsx</w:t>
      </w:r>
    </w:p>
    <w:p w14:paraId="51351C4A" w14:textId="77777777" w:rsidR="007D48DA" w:rsidRDefault="00000000">
      <w:pPr>
        <w:pStyle w:val="Oznaenseznam"/>
      </w:pPr>
      <w:r>
        <w:t>use-tournament-live-refresh.ts in live-sync-indicator.tsx za sprotne posodobitve</w:t>
      </w:r>
    </w:p>
    <w:p w14:paraId="7D8B14DA" w14:textId="77777777" w:rsidR="007D48DA" w:rsidRDefault="00000000">
      <w:r>
        <w:t>Izvedeni so bili validacijski ukazi:</w:t>
      </w:r>
    </w:p>
    <w:p w14:paraId="5BABE475" w14:textId="77777777" w:rsidR="007D48DA" w:rsidRDefault="00000000">
      <w:pPr>
        <w:pStyle w:val="CodeBlock"/>
      </w:pPr>
      <w:r>
        <w:t>npm.cmd run lint</w:t>
      </w:r>
    </w:p>
    <w:p w14:paraId="6C6840AE" w14:textId="77777777" w:rsidR="007D48DA" w:rsidRDefault="00000000">
      <w:pPr>
        <w:pStyle w:val="CodeBlock"/>
      </w:pPr>
      <w:r>
        <w:lastRenderedPageBreak/>
        <w:t>npm.cmd run typecheck</w:t>
      </w:r>
    </w:p>
    <w:p w14:paraId="76864DCA" w14:textId="77777777" w:rsidR="007D48DA" w:rsidRDefault="00000000">
      <w:pPr>
        <w:pStyle w:val="CodeBlock"/>
      </w:pPr>
      <w:r>
        <w:t>npm.cmd run build</w:t>
      </w:r>
    </w:p>
    <w:p w14:paraId="196344E2" w14:textId="77777777" w:rsidR="007D48DA" w:rsidRDefault="00000000">
      <w:r>
        <w:t>Vsi trije ukazi so bili uspešni pri vseh nalogah tretje iteracije. Ročno je bilo preverjeno tudi, da se skupina, ustvarjena v organizer pogledu, prikaže na public strani turnirja. Pri generiranju bracketa je backend pravilno vrnil validacijsko napako, ker turnir ni imel dovolj approved ekip. Frontend je napako prikazal v UI, kar potrjuje pravilno povezavo z backendom in pravilno obdelavo napak.</w:t>
      </w:r>
    </w:p>
    <w:p w14:paraId="10564761" w14:textId="77777777" w:rsidR="007D48DA" w:rsidRDefault="00000000">
      <w:pPr>
        <w:pStyle w:val="Naslov1"/>
      </w:pPr>
      <w:r>
        <w:t>Zaključek</w:t>
      </w:r>
    </w:p>
    <w:p w14:paraId="58FD0D55" w14:textId="77777777" w:rsidR="007D48DA" w:rsidRDefault="00000000">
      <w:r>
        <w:t>V tretji iteraciji sem na frontend delu aplikacije DotaOps implementiral ključne turnirske funkcionalnosti, povezane s skupinami, lestvicami, bracketom, napredovanjem ekip, razporedom tekem, vnosom rezultatov in sprotnimi posodobitvami.</w:t>
      </w:r>
    </w:p>
    <w:p w14:paraId="7EF55F73" w14:textId="77777777" w:rsidR="007D48DA" w:rsidRDefault="00000000">
      <w:r>
        <w:t>FE-07 je dodal realen prikaz skupin in standings podatkov ter organizer upravljanje skupin. FE-08 je dodal realen bracket prikaz, podporo za match slot-e, seede, TBD, BYE in backend napredovanje ekip. FE-09 je zamenjal mock schedule prikaz z realnim backend match API-jem ter dodal organizer vnos rezultatov in upravljanje statusa tekem. FE-10 je nad vse to dodal sprotne posodobitve prek REST pollinga in Live Sync indikatorjev.</w:t>
      </w:r>
    </w:p>
    <w:p w14:paraId="265BBC5C" w14:textId="77777777" w:rsidR="007D48DA" w:rsidRDefault="00000000">
      <w:r>
        <w:t>Frontend zdaj veliko bolj celovito podpira turnirski potek: od ustvarjanja skupin, prikaza standings lestvic, generiranja bracketa, prikaza razporeda tekem in rezultatov do sprotnega osveževanja podatkov brez ročnega reload-a. Pri tem so bile management akcije ohranjene samo znotraj organizatorskega pogleda, medtem ko public, player in captain uporabniki vidijo samo read-only turnirske podatke.</w:t>
      </w:r>
    </w:p>
    <w:p w14:paraId="2855D962" w14:textId="77777777" w:rsidR="007D48DA" w:rsidRDefault="00000000">
      <w:r>
        <w:t>Mock podatki niso bili uporabljeni za uradne FE-07, FE-08 in FE-09 prikaze, kjer backend že ponuja realne endpoint-e. Funkcije, ki še niso podprte ali niso varne za trenutno uporabo, so ostale disabled placeholderji. S tem je tretja frontend iteracija zaključena in pripravljena za nadaljnje testiranje oziroma združevanje na skupni razvojni veji.</w:t>
      </w:r>
    </w:p>
    <w:sectPr w:rsidR="007D48DA"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3B6C4" w14:textId="77777777" w:rsidR="00006022" w:rsidRDefault="00006022">
      <w:pPr>
        <w:spacing w:after="0" w:line="240" w:lineRule="auto"/>
      </w:pPr>
      <w:r>
        <w:separator/>
      </w:r>
    </w:p>
  </w:endnote>
  <w:endnote w:type="continuationSeparator" w:id="0">
    <w:p w14:paraId="0108E2F8" w14:textId="77777777" w:rsidR="00006022" w:rsidRDefault="00006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1184F" w14:textId="77777777" w:rsidR="007D48DA" w:rsidRDefault="00000000">
    <w:pPr>
      <w:pStyle w:val="Noga"/>
      <w:jc w:val="center"/>
    </w:pPr>
    <w:proofErr w:type="spellStart"/>
    <w:r>
      <w:rPr>
        <w:sz w:val="18"/>
      </w:rPr>
      <w:t>DotaOps</w:t>
    </w:r>
    <w:proofErr w:type="spellEnd"/>
    <w:r>
      <w:rPr>
        <w:sz w:val="18"/>
      </w:rPr>
      <w:t xml:space="preserve"> – frontend </w:t>
    </w:r>
    <w:proofErr w:type="spellStart"/>
    <w:r>
      <w:rPr>
        <w:sz w:val="18"/>
      </w:rPr>
      <w:t>pregled</w:t>
    </w:r>
    <w:proofErr w:type="spellEnd"/>
    <w:r>
      <w:rPr>
        <w:sz w:val="18"/>
      </w:rPr>
      <w:t xml:space="preserve"> 3. </w:t>
    </w:r>
    <w:proofErr w:type="spellStart"/>
    <w:r>
      <w:rPr>
        <w:sz w:val="18"/>
      </w:rPr>
      <w:t>iteracije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12E1C" w14:textId="77777777" w:rsidR="00006022" w:rsidRDefault="00006022">
      <w:pPr>
        <w:spacing w:after="0" w:line="240" w:lineRule="auto"/>
      </w:pPr>
      <w:r>
        <w:separator/>
      </w:r>
    </w:p>
  </w:footnote>
  <w:footnote w:type="continuationSeparator" w:id="0">
    <w:p w14:paraId="24A80329" w14:textId="77777777" w:rsidR="00006022" w:rsidRDefault="00006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num w:numId="1" w16cid:durableId="386301428">
    <w:abstractNumId w:val="8"/>
  </w:num>
  <w:num w:numId="2" w16cid:durableId="1800877086">
    <w:abstractNumId w:val="6"/>
  </w:num>
  <w:num w:numId="3" w16cid:durableId="505943150">
    <w:abstractNumId w:val="5"/>
  </w:num>
  <w:num w:numId="4" w16cid:durableId="1036081527">
    <w:abstractNumId w:val="4"/>
  </w:num>
  <w:num w:numId="5" w16cid:durableId="2079981890">
    <w:abstractNumId w:val="7"/>
  </w:num>
  <w:num w:numId="6" w16cid:durableId="1101606699">
    <w:abstractNumId w:val="3"/>
  </w:num>
  <w:num w:numId="7" w16cid:durableId="502360578">
    <w:abstractNumId w:val="2"/>
  </w:num>
  <w:num w:numId="8" w16cid:durableId="1920089950">
    <w:abstractNumId w:val="1"/>
  </w:num>
  <w:num w:numId="9" w16cid:durableId="1788232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22"/>
    <w:rsid w:val="00034616"/>
    <w:rsid w:val="0006063C"/>
    <w:rsid w:val="0015074B"/>
    <w:rsid w:val="0029639D"/>
    <w:rsid w:val="00326F90"/>
    <w:rsid w:val="006202FA"/>
    <w:rsid w:val="007D48DA"/>
    <w:rsid w:val="00AA1D8D"/>
    <w:rsid w:val="00B47730"/>
    <w:rsid w:val="00CB0664"/>
    <w:rsid w:val="00D173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DAC37"/>
  <w14:defaultImageDpi w14:val="300"/>
  <w15:docId w15:val="{D2C0BD27-9935-481F-8537-216FDADC9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FC693F"/>
    <w:pPr>
      <w:spacing w:after="120"/>
    </w:pPr>
    <w:rPr>
      <w:rFonts w:ascii="Arial" w:eastAsia="Arial" w:hAnsi="Arial"/>
    </w:rPr>
  </w:style>
  <w:style w:type="paragraph" w:styleId="Naslov1">
    <w:name w:val="heading 1"/>
    <w:basedOn w:val="Navaden"/>
    <w:next w:val="Navaden"/>
    <w:link w:val="Naslov1Znak"/>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Naslov2">
    <w:name w:val="heading 2"/>
    <w:basedOn w:val="Navaden"/>
    <w:next w:val="Navaden"/>
    <w:link w:val="Naslov2Znak"/>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ind w:left="360"/>
      <w:contextualSpacing/>
    </w:pPr>
  </w:style>
  <w:style w:type="paragraph" w:styleId="Seznam-nadaljevanje2">
    <w:name w:val="List Continue 2"/>
    <w:basedOn w:val="Navaden"/>
    <w:uiPriority w:val="99"/>
    <w:unhideWhenUsed/>
    <w:rsid w:val="0029639D"/>
    <w:pPr>
      <w:ind w:left="720"/>
      <w:contextualSpacing/>
    </w:pPr>
  </w:style>
  <w:style w:type="paragraph" w:styleId="Seznam-nadaljevanje3">
    <w:name w:val="List Continue 3"/>
    <w:basedOn w:val="Navaden"/>
    <w:uiPriority w:val="99"/>
    <w:unhideWhenUsed/>
    <w:rsid w:val="0029639D"/>
    <w:pPr>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27"/>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2550</Words>
  <Characters>14539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 Kovše</cp:lastModifiedBy>
  <cp:revision>2</cp:revision>
  <dcterms:created xsi:type="dcterms:W3CDTF">2013-12-23T23:15:00Z</dcterms:created>
  <dcterms:modified xsi:type="dcterms:W3CDTF">2026-05-24T13:43:00Z</dcterms:modified>
  <cp:category/>
</cp:coreProperties>
</file>